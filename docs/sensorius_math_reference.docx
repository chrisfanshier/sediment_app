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Sensorius — Mathematical Reference</w:t>
      </w:r>
    </w:p>
    <w:p>
      <w:pPr>
        <w:spacing w:after="80"/>
      </w:pPr>
      <w:r>
        <w:rPr>
          <w:b w:val="0"/>
          <w:i w:val="0"/>
        </w:rPr>
        <w:t>Units, algorithms, and output definitions for Sensorius. Each analysis mode includes a summary, step-by-step procedure, and formulas as implemented in sensor_standalone. Persistence describes the portable SQLite project model.</w:t>
      </w:r>
    </w:p>
    <w:p>
      <w:pPr>
        <w:pStyle w:val="Heading1"/>
      </w:pPr>
      <w:r>
        <w:t>1. Units and conventions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Quantity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Storage / UI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In calculations</w:t>
            </w:r>
          </w:p>
        </w:tc>
      </w:tr>
      <w:tr>
        <w:tc>
          <w:tcPr>
            <w:tcW w:type="dxa" w:w="2880"/>
          </w:tcPr>
          <w:p>
            <w:r>
              <w:t>Depths</w:t>
            </w:r>
          </w:p>
        </w:tc>
        <w:tc>
          <w:tcPr>
            <w:tcW w:type="dxa" w:w="2880"/>
          </w:tcPr>
          <w:p>
            <w:r>
              <w:t>metres (m)</w:t>
            </w:r>
          </w:p>
        </w:tc>
        <w:tc>
          <w:tcPr>
            <w:tcW w:type="dxa" w:w="2880"/>
          </w:tcPr>
          <w:p>
            <w:r>
              <w:t>metres</w:t>
            </w:r>
          </w:p>
        </w:tc>
      </w:tr>
      <w:tr>
        <w:tc>
          <w:tcPr>
            <w:tcW w:type="dxa" w:w="2880"/>
          </w:tcPr>
          <w:p>
            <w:r>
              <w:t>Scope, core length, trigger core length</w:t>
            </w:r>
          </w:p>
        </w:tc>
        <w:tc>
          <w:tcPr>
            <w:tcW w:type="dxa" w:w="2880"/>
          </w:tcPr>
          <w:p>
            <w:r>
              <w:t>feet (ft)</w:t>
            </w:r>
          </w:p>
        </w:tc>
        <w:tc>
          <w:tcPr>
            <w:tcW w:type="dxa" w:w="2880"/>
          </w:tcPr>
          <w:p>
            <w:r>
              <w:t>Lₘ = Lft ÷ 3.28</w:t>
            </w:r>
          </w:p>
        </w:tc>
      </w:tr>
      <w:tr>
        <w:tc>
          <w:tcPr>
            <w:tcW w:type="dxa" w:w="2880"/>
          </w:tcPr>
          <w:p>
            <w:r>
              <w:t>Trigger line length (Alter)</w:t>
            </w:r>
          </w:p>
        </w:tc>
        <w:tc>
          <w:tcPr>
            <w:tcW w:type="dxa" w:w="2880"/>
          </w:tcPr>
          <w:p>
            <w:r>
              <w:t>feet (ft)</w:t>
            </w:r>
          </w:p>
        </w:tc>
        <w:tc>
          <w:tcPr>
            <w:tcW w:type="dxa" w:w="2880"/>
          </w:tcPr>
          <w:p>
            <w:r>
              <w:t>Lₘ = Lft ÷ 3.28</w:t>
            </w:r>
          </w:p>
        </w:tc>
      </w:tr>
      <w:tr>
        <w:tc>
          <w:tcPr>
            <w:tcW w:type="dxa" w:w="2880"/>
          </w:tcPr>
          <w:p>
            <w:r>
              <w:t>Trigger penetration</w:t>
            </w:r>
          </w:p>
        </w:tc>
        <w:tc>
          <w:tcPr>
            <w:tcW w:type="dxa" w:w="2880"/>
          </w:tcPr>
          <w:p>
            <w:r>
              <w:t>metres (m)</w:t>
            </w:r>
          </w:p>
        </w:tc>
        <w:tc>
          <w:tcPr>
            <w:tcW w:type="dxa" w:w="2880"/>
          </w:tcPr>
          <w:p>
            <w:r>
              <w:t>metres</w:t>
            </w:r>
          </w:p>
        </w:tc>
      </w:tr>
      <w:tr>
        <w:tc>
          <w:tcPr>
            <w:tcW w:type="dxa" w:w="2880"/>
          </w:tcPr>
          <w:p>
            <w:r>
              <w:t>Time offsets</w:t>
            </w:r>
          </w:p>
        </w:tc>
        <w:tc>
          <w:tcPr>
            <w:tcW w:type="dxa" w:w="2880"/>
          </w:tcPr>
          <w:p>
            <w:r>
              <w:t>seconds (s)</w:t>
            </w:r>
          </w:p>
        </w:tc>
        <w:tc>
          <w:tcPr>
            <w:tcW w:type="dxa" w:w="2880"/>
          </w:tcPr>
          <w:p>
            <w:r>
              <w:t>seconds</w:t>
            </w:r>
          </w:p>
        </w:tc>
      </w:tr>
      <w:tr>
        <w:tc>
          <w:tcPr>
            <w:tcW w:type="dxa" w:w="2880"/>
          </w:tcPr>
          <w:p>
            <w:r>
              <w:t>Sampling rate</w:t>
            </w:r>
          </w:p>
        </w:tc>
        <w:tc>
          <w:tcPr>
            <w:tcW w:type="dxa" w:w="2880"/>
          </w:tcPr>
          <w:p>
            <w:r>
              <w:t>hertz (Hz)</w:t>
            </w:r>
          </w:p>
        </w:tc>
        <w:tc>
          <w:tcPr>
            <w:tcW w:type="dxa" w:w="2880"/>
          </w:tcPr>
          <w:p>
            <w:r>
              <w:t>fₛ = 1 / median(Δt)</w:t>
            </w:r>
          </w:p>
        </w:tc>
      </w:tr>
      <w:tr>
        <w:tc>
          <w:tcPr>
            <w:tcW w:type="dxa" w:w="2880"/>
          </w:tcPr>
          <w:p>
            <w:r>
              <w:t>Weight-stand length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1.5 m (fixed)</w:t>
            </w:r>
          </w:p>
        </w:tc>
      </w:tr>
      <w:tr>
        <w:tc>
          <w:tcPr>
            <w:tcW w:type="dxa" w:w="2880"/>
          </w:tcPr>
          <w:p>
            <w:r>
              <w:t>Piston offset constant</w:t>
            </w:r>
          </w:p>
        </w:tc>
        <w:tc>
          <w:tcPr>
            <w:tcW w:type="dxa" w:w="2880"/>
          </w:tcPr>
          <w:p>
            <w:r>
              <w:t>metres (m)</w:t>
            </w:r>
          </w:p>
        </w:tc>
        <w:tc>
          <w:tcPr>
            <w:tcW w:type="dxa" w:w="2880"/>
          </w:tcPr>
          <w:p>
            <w:r>
              <w:t>default 1.25 m</w:t>
            </w:r>
          </w:p>
        </w:tc>
      </w:tr>
    </w:tbl>
    <w:p/>
    <w:p>
      <w:pPr>
        <w:pStyle w:val="ListBullet"/>
      </w:pPr>
      <w:r>
        <w:t>Depth increases downward (oceanographic convention).</w:t>
      </w:r>
    </w:p>
    <w:p>
      <w:pPr>
        <w:pStyle w:val="ListBullet"/>
      </w:pPr>
      <w:r>
        <w:t>FT_TO_M = 1/3.28 throughout (not 0.3048).</w:t>
      </w:r>
    </w:p>
    <w:p>
      <w:pPr>
        <w:pStyle w:val="ListBullet"/>
      </w:pPr>
      <w:r>
        <w:t>Indices refer to merged sensor dataframe rows.</w:t>
      </w:r>
    </w:p>
    <w:p>
      <w:pPr>
        <w:pStyle w:val="ListBullet"/>
      </w:pPr>
      <w:r>
        <w:t>NaNs are interpolated before filtering or geometry.</w:t>
      </w:r>
    </w:p>
    <w:p>
      <w:pPr>
        <w:pStyle w:val="Heading1"/>
      </w:pPr>
      <w:r>
        <w:t>2. Preprocessing (Data Manager)</w:t>
      </w:r>
    </w:p>
    <w:p>
      <w:pPr>
        <w:spacing w:after="80"/>
      </w:pPr>
      <w:r>
        <w:rPr>
          <w:b/>
          <w:i w:val="0"/>
        </w:rPr>
        <w:t>Summary</w:t>
      </w:r>
    </w:p>
    <w:p>
      <w:pPr>
        <w:spacing w:after="80"/>
      </w:pPr>
      <w:r>
        <w:rPr>
          <w:b w:val="0"/>
          <w:i w:val="0"/>
        </w:rPr>
        <w:t>Parse RBR/Star-Oddi files, keep channels matching depth/pressure/acceleration, prefix columns by sensor location and filename, outer-merge on datetime.</w:t>
      </w:r>
    </w:p>
    <w:p>
      <w:pPr>
        <w:spacing w:after="80"/>
      </w:pPr>
      <w:r>
        <w:rPr>
          <w:b/>
          <w:i w:val="0"/>
        </w:rPr>
        <w:t>Algorithm</w:t>
      </w:r>
    </w:p>
    <w:p>
      <w:pPr>
        <w:pStyle w:val="ListNumber"/>
      </w:pPr>
      <w:r>
        <w:t>Parse each file → datetime + numeric columns.</w:t>
      </w:r>
    </w:p>
    <w:p>
      <w:pPr>
        <w:pStyle w:val="ListNumber"/>
      </w:pPr>
      <w:r>
        <w:t>Rename: {location}_{filename}_{column}.</w:t>
      </w:r>
    </w:p>
    <w:p>
      <w:pPr>
        <w:pStyle w:val="ListNumber"/>
      </w:pPr>
      <w:r>
        <w:t>Outer merge on datetime; sort ascending.</w:t>
      </w:r>
    </w:p>
    <w:p>
      <w:pPr>
        <w:pStyle w:val="ListNumber"/>
      </w:pPr>
      <w:r>
        <w:t>Depth columns contain 'Depth' in the name.</w:t>
      </w:r>
    </w:p>
    <w:p>
      <w:pPr>
        <w:spacing w:after="80"/>
      </w:pPr>
      <w:r>
        <w:rPr>
          <w:b/>
          <w:i w:val="0"/>
        </w:rPr>
        <w:t>Winch auto-load</w:t>
      </w:r>
    </w:p>
    <w:p>
      <w:pPr>
        <w:pStyle w:val="ListNumber"/>
      </w:pPr>
      <w:r>
        <w:t>Select winch files overlapping core deployment window.</w:t>
      </w:r>
    </w:p>
    <w:p>
      <w:pPr>
        <w:pStyle w:val="ListNumber"/>
      </w:pPr>
      <w:r>
        <w:t>Concatenate, sort by datetime, trim to deployment window.</w:t>
      </w:r>
    </w:p>
    <w:p>
      <w:pPr>
        <w:pStyle w:val="ListNumber"/>
      </w:pPr>
      <w:r>
        <w:t>Manual winch mode loads full files without trimming.</w:t>
      </w:r>
    </w:p>
    <w:p>
      <w:pPr>
        <w:pStyle w:val="Heading1"/>
      </w:pPr>
      <w:r>
        <w:t>3. Analysis modes</w:t>
      </w:r>
    </w:p>
    <w:p>
      <w:pPr>
        <w:pStyle w:val="Heading2"/>
      </w:pPr>
      <w:r>
        <w:t>3.1 View Data</w:t>
      </w:r>
    </w:p>
    <w:p>
      <w:pPr>
        <w:spacing w:after="80"/>
      </w:pPr>
      <w:r>
        <w:rPr>
          <w:b w:val="0"/>
          <w:i w:val="0"/>
        </w:rPr>
        <w:t>Summary: Display merged depth time series.</w:t>
      </w:r>
    </w:p>
    <w:p>
      <w:pPr>
        <w:spacing w:after="80"/>
      </w:pPr>
      <w:r>
        <w:rPr>
          <w:b w:val="0"/>
          <w:i w:val="0"/>
        </w:rPr>
        <w:t>Outputs: Visual only.</w:t>
      </w:r>
    </w:p>
    <w:p>
      <w:pPr>
        <w:pStyle w:val="Heading2"/>
      </w:pPr>
      <w:r>
        <w:t>3.2 Depth Offset</w:t>
      </w:r>
    </w:p>
    <w:p>
      <w:pPr>
        <w:spacing w:after="80"/>
      </w:pPr>
      <w:r>
        <w:rPr>
          <w:b w:val="0"/>
          <w:i w:val="0"/>
        </w:rPr>
        <w:t>Summary: Depth-dependent calibration regression and/or manual offsets.</w:t>
      </w:r>
    </w:p>
    <w:p>
      <w:pPr>
        <w:spacing w:after="80"/>
      </w:pPr>
      <w:r>
        <w:rPr>
          <w:b/>
          <w:i w:val="0"/>
        </w:rPr>
        <w:t>Regression</w:t>
      </w:r>
    </w:p>
    <w:p>
      <w:pPr>
        <w:spacing w:before="80" w:after="80"/>
        <w:jc w:val="center"/>
      </w:pPr>
      <m:oMath>
        <m:sSub>
          <m:e>
            <m:r>
              <m:t>Δ</m:t>
            </m:r>
          </m:e>
          <m:sub>
            <m:r>
              <m:t>j,i</m:t>
            </m:r>
          </m:sub>
        </m:sSub>
        <m:r>
          <m:t>(d) = slope · d + intercept</m:t>
        </m:r>
      </m:oMath>
    </w:p>
    <w:p>
      <w:pPr>
        <w:spacing w:after="80"/>
      </w:pPr>
      <w:r>
        <w:rPr>
          <w:b w:val="0"/>
          <w:i w:val="0"/>
        </w:rPr>
        <w:t>Δj,i = predicted (sensorⱼ − sensorᵢ) at depth d.</w:t>
      </w:r>
    </w:p>
    <w:p>
      <w:pPr>
        <w:spacing w:before="80" w:after="80"/>
        <w:jc w:val="center"/>
      </w:pPr>
      <m:oMath>
        <m:r>
          <m:t>d</m:t>
        </m:r>
        <m:sSub>
          <m:e>
            <m:r>
              <m:t/>
            </m:r>
          </m:e>
          <m:sub>
            <m:r>
              <m:t>target,corr</m:t>
            </m:r>
          </m:sub>
        </m:sSub>
        <m:r>
          <m:t> = d</m:t>
        </m:r>
        <m:sSub>
          <m:e>
            <m:r>
              <m:t/>
            </m:r>
          </m:e>
          <m:sub>
            <m:r>
              <m:t>target</m:t>
            </m:r>
          </m:sub>
        </m:sSub>
        <m:r>
          <m:t> + sign · </m:t>
        </m:r>
        <m:sSub>
          <m:e>
            <m:r>
              <m:t>Δ</m:t>
            </m:r>
          </m:e>
          <m:sub>
            <m:r>
              <m:t>j,i</m:t>
            </m:r>
          </m:sub>
        </m:sSub>
        <m:r>
          <m:t>(d</m:t>
        </m:r>
        <m:sSub>
          <m:e>
            <m:r>
              <m:t/>
            </m:r>
          </m:e>
          <m:sub>
            <m:r>
              <m:t>ref</m:t>
            </m:r>
          </m:sub>
        </m:sSub>
        <m:r>
          <m:t>)</m:t>
        </m:r>
      </m:oMath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Reference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Sign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t>sensorᵢ in pair (j−i)</w:t>
            </w:r>
          </w:p>
        </w:tc>
        <w:tc>
          <w:tcPr>
            <w:tcW w:type="dxa" w:w="2880"/>
          </w:tcPr>
          <w:p>
            <w:r>
              <w:t>+1</w:t>
            </w:r>
          </w:p>
        </w:tc>
        <w:tc>
          <w:tcPr>
            <w:tcW w:type="dxa" w:w="2880"/>
          </w:tcPr>
          <w:p>
            <w:r>
              <w:t>Add offset to target i</w:t>
            </w:r>
          </w:p>
        </w:tc>
      </w:tr>
      <w:tr>
        <w:tc>
          <w:tcPr>
            <w:tcW w:type="dxa" w:w="2880"/>
          </w:tcPr>
          <w:p>
            <w:r>
              <w:t>sensorⱼ in pair (j−i)</w:t>
            </w:r>
          </w:p>
        </w:tc>
        <w:tc>
          <w:tcPr>
            <w:tcW w:type="dxa" w:w="2880"/>
          </w:tcPr>
          <w:p>
            <w:r>
              <w:t>−1</w:t>
            </w:r>
          </w:p>
        </w:tc>
        <w:tc>
          <w:tcPr>
            <w:tcW w:type="dxa" w:w="2880"/>
          </w:tcPr>
          <w:p>
            <w:r>
              <w:t>Subtract offset from target j</w:t>
            </w:r>
          </w:p>
        </w:tc>
      </w:tr>
    </w:tbl>
    <w:p/>
    <w:p>
      <w:pPr>
        <w:spacing w:after="80"/>
      </w:pPr>
      <w:r>
        <w:rPr>
          <w:b/>
          <w:i w:val="0"/>
        </w:rPr>
        <w:t>Manual offset</w:t>
      </w:r>
    </w:p>
    <w:p>
      <w:pPr>
        <w:spacing w:before="80" w:after="80"/>
        <w:jc w:val="center"/>
      </w:pPr>
      <m:oMath>
        <m:r>
          <m:t>d</m:t>
        </m:r>
        <m:sSub>
          <m:e>
            <m:r>
              <m:t/>
            </m:r>
          </m:e>
          <m:sub>
            <m:r>
              <m:t>col,corr</m:t>
            </m:r>
          </m:sub>
        </m:sSub>
        <m:r>
          <m:t> = d</m:t>
        </m:r>
        <m:sSub>
          <m:e>
            <m:r>
              <m:t/>
            </m:r>
          </m:e>
          <m:sub>
            <m:r>
              <m:t>col</m:t>
            </m:r>
          </m:sub>
        </m:sSub>
        <m:r>
          <m:t> + </m:t>
        </m:r>
        <m:sSub>
          <m:e>
            <m:r>
              <m:t>δ</m:t>
            </m:r>
          </m:e>
          <m:sub>
            <m:r>
              <m:t>m</m:t>
            </m:r>
          </m:sub>
        </m:sSub>
      </m:oMath>
    </w:p>
    <w:p>
      <w:pPr>
        <w:spacing w:after="80"/>
      </w:pPr>
      <w:r>
        <w:rPr>
          <w:b w:val="0"/>
          <w:i w:val="0"/>
        </w:rPr>
        <w:t>δₘ in metres.</w:t>
      </w:r>
    </w:p>
    <w:p>
      <w:pPr>
        <w:pStyle w:val="Heading2"/>
      </w:pPr>
      <w:r>
        <w:t>3.3 Time Offset</w:t>
      </w:r>
    </w:p>
    <w:p>
      <w:pPr>
        <w:spacing w:after="80"/>
      </w:pPr>
      <w:r>
        <w:rPr>
          <w:b w:val="0"/>
          <w:i w:val="0"/>
        </w:rPr>
        <w:t>Summary: Heave cross-correlation for clock alignment.</w:t>
      </w:r>
    </w:p>
    <w:p>
      <w:pPr>
        <w:spacing w:after="80"/>
      </w:pPr>
      <w:r>
        <w:rPr>
          <w:b/>
          <w:i w:val="0"/>
        </w:rPr>
        <w:t>Heave: 2nd-order detrend, then 4th-order Butterworth bandpass 0.05–0.5 Hz.</w:t>
      </w:r>
    </w:p>
    <w:p>
      <w:pPr>
        <w:spacing w:before="80" w:after="80"/>
        <w:jc w:val="center"/>
      </w:pPr>
      <m:oMath>
        <m:r>
          <m:t>c[k] = Σ</m:t>
        </m:r>
        <m:sSub>
          <m:e>
            <m:r>
              <m:t/>
            </m:r>
          </m:e>
          <m:sub>
            <m:r>
              <m:t>n</m:t>
            </m:r>
          </m:sub>
        </m:sSub>
        <m:sSub>
          <m:e>
            <m:r>
              <m:t>h</m:t>
            </m:r>
          </m:e>
          <m:sub>
            <m:r>
              <m:t>ref</m:t>
            </m:r>
          </m:sub>
        </m:sSub>
        <m:r>
          <m:t>[n] · </m:t>
        </m:r>
        <m:sSub>
          <m:e>
            <m:r>
              <m:t>h</m:t>
            </m:r>
          </m:e>
          <m:sub>
            <m:r>
              <m:t>mov</m:t>
            </m:r>
          </m:sub>
        </m:sSub>
        <m:r>
          <m:t>[n−k]</m:t>
        </m:r>
      </m:oMath>
    </w:p>
    <w:p>
      <w:pPr>
        <w:spacing w:before="80" w:after="80"/>
        <w:jc w:val="center"/>
      </w:pPr>
      <m:oMath>
        <m:r>
          <m:t>k* = argmax |c[k]|</m:t>
        </m:r>
      </m:oMath>
    </w:p>
    <w:p>
      <w:pPr>
        <w:spacing w:before="80" w:after="80"/>
        <w:jc w:val="center"/>
      </w:pPr>
      <m:oMath>
        <m:r>
          <m:t>δ = ½ · </m:t>
        </m:r>
        <m:f>
          <m:num>
            <m:r>
              <m:t>c[k*−1] − c[k*+1]</m:t>
            </m:r>
          </m:num>
          <m:den>
            <m:r>
              <m:t>c[k*−1] − 2c[k*] + c[k*+1]</m:t>
            </m:r>
          </m:den>
        </m:f>
      </m:oMath>
    </w:p>
    <w:p>
      <w:pPr>
        <w:spacing w:before="80" w:after="80"/>
        <w:jc w:val="center"/>
      </w:pPr>
      <m:oMath>
        <m:r>
          <m:t>Δt = (k* + δ) / </m:t>
        </m:r>
        <m:sSub>
          <m:e>
            <m:r>
              <m:t>f</m:t>
            </m:r>
          </m:e>
          <m:sub>
            <m:r>
              <m:t>s</m:t>
            </m:r>
          </m:sub>
        </m:sSub>
      </m:oMath>
    </w:p>
    <w:p>
      <w:pPr>
        <w:spacing w:after="80"/>
      </w:pPr>
      <w:r>
        <w:rPr>
          <w:b w:val="0"/>
          <w:i w:val="0"/>
        </w:rPr>
        <w:t>Apply via linear interpolation: z_corrected(t) = interp(t, t+Δt, z).</w:t>
      </w:r>
    </w:p>
    <w:p>
      <w:pPr>
        <w:pStyle w:val="Heading2"/>
      </w:pPr>
      <w:r>
        <w:t>3.4 Create Calibration</w:t>
      </w:r>
    </w:p>
    <w:p>
      <w:pPr>
        <w:spacing w:after="80"/>
      </w:pPr>
      <w:r>
        <w:rPr>
          <w:b w:val="0"/>
          <w:i w:val="0"/>
        </w:rPr>
        <w:t>Summary: ≥2 casts → linear regression of pairwise differences vs mean depth.</w:t>
      </w:r>
    </w:p>
    <w:p>
      <w:pPr>
        <w:spacing w:before="80" w:after="80"/>
        <w:jc w:val="center"/>
      </w:pPr>
      <m:oMath>
        <m:sSub>
          <m:e>
            <m:r>
              <m:t>d̄</m:t>
            </m:r>
          </m:e>
          <m:sub>
            <m:r>
              <m:t>all</m:t>
            </m:r>
          </m:sub>
        </m:sSub>
        <m:r>
          <m:t> = meanₙ(meanᵢ dᵢ[n])</m:t>
        </m:r>
      </m:oMath>
    </w:p>
    <w:p>
      <w:pPr>
        <w:spacing w:before="80" w:after="80"/>
        <w:jc w:val="center"/>
      </w:pPr>
      <m:oMath>
        <m:sSub>
          <m:e>
            <m:r>
              <m:t>Δ̄</m:t>
            </m:r>
          </m:e>
          <m:sub>
            <m:r>
              <m:t>j,i</m:t>
            </m:r>
          </m:sub>
        </m:sSub>
        <m:r>
          <m:t> = meanₙ(dⱼ[n] − dᵢ[n])</m:t>
        </m:r>
      </m:oMath>
    </w:p>
    <w:p>
      <w:pPr>
        <w:spacing w:before="80" w:after="80"/>
        <w:jc w:val="center"/>
      </w:pPr>
      <m:oMath>
        <m:sSub>
          <m:e>
            <m:r>
              <m:t>Δ̄</m:t>
            </m:r>
          </m:e>
          <m:sub>
            <m:r>
              <m:t>j,i</m:t>
            </m:r>
          </m:sub>
        </m:sSub>
        <m:r>
          <m:t> = slope · </m:t>
        </m:r>
        <m:sSub>
          <m:e>
            <m:r>
              <m:t>d̄</m:t>
            </m:r>
          </m:e>
          <m:sub>
            <m:r>
              <m:t>all</m:t>
            </m:r>
          </m:sub>
        </m:sSub>
        <m:r>
          <m:t> + intercept</m:t>
        </m:r>
      </m:oMath>
    </w:p>
    <w:p>
      <w:pPr>
        <w:pStyle w:val="Heading2"/>
      </w:pPr>
      <w:r>
        <w:t>3.5 Trip Detector</w:t>
      </w:r>
    </w:p>
    <w:p>
      <w:pPr>
        <w:spacing w:after="80"/>
      </w:pPr>
      <w:r>
        <w:rPr>
          <w:b w:val="0"/>
          <w:i w:val="0"/>
        </w:rPr>
        <w:t>Summary: Trip when cross-sensor derivative spread exceeds threshold.</w:t>
      </w:r>
    </w:p>
    <w:p>
      <w:pPr>
        <w:spacing w:before="80" w:after="80"/>
        <w:jc w:val="center"/>
      </w:pPr>
      <m:oMath>
        <m:sSup>
          <m:e>
            <m:r>
              <m:t>
                <m:sSub>
                  <m:e>
                    <m:r>
                      <m:t>d̂</m:t>
                    </m:r>
                  </m:e>
                  <m:sub>
                    <m:r>
                      <m:t>i</m:t>
                    </m:r>
                  </m:sub>
                </m:sSub>
              </m:t>
            </m:r>
          </m:e>
          <m:sup>
            <m:r>
              <m:t>(k)</m:t>
            </m:r>
          </m:sup>
        </m:sSup>
        <m:r>
          <m:t>[n] = Savgol(dᵢ, W, P, deriv=k, Δt)</m:t>
        </m:r>
      </m:oMath>
    </w:p>
    <w:p>
      <w:pPr>
        <w:spacing w:after="80"/>
      </w:pPr>
      <w:r>
        <w:rPr>
          <w:b w:val="0"/>
          <w:i w:val="0"/>
        </w:rPr>
        <w:t>Defaults: W=51, P=3, k=1 (velocity), fₛ=32 Hz, τ=0.5, edge buffer=500.</w:t>
      </w:r>
    </w:p>
    <w:p>
      <w:pPr>
        <w:spacing w:before="80" w:after="80"/>
        <w:jc w:val="center"/>
      </w:pPr>
      <m:oMath>
        <m:r>
          <m:t>σ[n] = stdᵢ( </m:t>
        </m:r>
        <m:sSup>
          <m:e>
            <m:r>
              <m:t>
                <m:sSub>
                  <m:e>
                    <m:r>
                      <m:t>d̂</m:t>
                    </m:r>
                  </m:e>
                  <m:sub>
                    <m:r>
                      <m:t>i</m:t>
                    </m:r>
                  </m:sub>
                </m:sSub>
              </m:t>
            </m:r>
          </m:e>
          <m:sup>
            <m:r>
              <m:t>(k)</m:t>
            </m:r>
          </m:sup>
        </m:sSup>
        <m:r>
          <m:t>[n] )</m:t>
        </m:r>
      </m:oMath>
    </w:p>
    <w:p>
      <w:pPr>
        <w:pStyle w:val="ListNumber"/>
      </w:pPr>
      <w:r>
        <w:t>Mask first/last 500 samples.</w:t>
      </w:r>
    </w:p>
    <w:p>
      <w:pPr>
        <w:pStyle w:val="ListNumber"/>
      </w:pPr>
      <w:r>
        <w:t>If σ[n] &gt; τ: trip_idx = first n (confidence 0.8).</w:t>
      </w:r>
    </w:p>
    <w:p>
      <w:pPr>
        <w:pStyle w:val="ListNumber"/>
      </w:pPr>
      <w:r>
        <w:t>Else: trip_idx = argmax σ (confidence 0.5).</w:t>
      </w:r>
    </w:p>
    <w:p>
      <w:pPr>
        <w:pStyle w:val="Heading2"/>
      </w:pPr>
      <w:r>
        <w:t>3.6 Piston Position</w:t>
      </w:r>
    </w:p>
    <w:p>
      <w:pPr>
        <w:spacing w:after="80"/>
      </w:pPr>
      <w:r>
        <w:rPr>
          <w:b/>
          <w:i w:val="0"/>
        </w:rPr>
        <w:t>Start-core (Sₘ = scopeft / 3.28):</w:t>
      </w:r>
    </w:p>
    <w:p>
      <w:pPr>
        <w:spacing w:before="80" w:after="80"/>
        <w:jc w:val="center"/>
      </w:pPr>
      <m:oMath>
        <m:r>
          <m:t>start_core = min{n ≥ trip : |</m:t>
        </m:r>
        <m:sSub>
          <m:e>
            <m:r>
              <m:t>d</m:t>
            </m:r>
          </m:e>
          <m:sub>
            <m:r>
              <m:t>release</m:t>
            </m:r>
          </m:sub>
        </m:sSub>
        <m:r>
          <m:t>[n] − </m:t>
        </m:r>
        <m:sSub>
          <m:e>
            <m:r>
              <m:t>d</m:t>
            </m:r>
          </m:e>
          <m:sub>
            <m:r>
              <m:t>WS</m:t>
            </m:r>
          </m:sub>
        </m:sSub>
        <m:r>
          <m:t>[n]| &gt; S</m:t>
        </m:r>
        <m:sSub>
          <m:e>
            <m:r>
              <m:t/>
            </m:r>
          </m:e>
          <m:sub>
            <m:r>
              <m:t>m</m:t>
            </m:r>
          </m:sub>
        </m:sSub>
        <m:r>
          <m:t>}</m:t>
        </m:r>
      </m:oMath>
    </w:p>
    <w:p>
      <w:pPr>
        <w:spacing w:after="80"/>
      </w:pPr>
      <w:r>
        <w:rPr>
          <w:b/>
          <w:i w:val="0"/>
        </w:rPr>
        <w:t>Piston trace (Bₘ = core_lengthft / 3.28, O = 1.25 m default):</w:t>
      </w:r>
    </w:p>
    <w:p>
      <w:pPr>
        <w:spacing w:before="80" w:after="80"/>
        <w:jc w:val="center"/>
      </w:pPr>
      <m:oMath>
        <m:sSub>
          <m:e>
            <m:r>
              <m:t>d</m:t>
            </m:r>
          </m:e>
          <m:sub>
            <m:r>
              <m:t>piston</m:t>
            </m:r>
          </m:sub>
        </m:sSub>
        <m:r>
          <m:t>[n] = </m:t>
        </m:r>
        <m:sSub>
          <m:e>
            <m:r>
              <m:t>d</m:t>
            </m:r>
          </m:e>
          <m:sub>
            <m:r>
              <m:t>WS</m:t>
            </m:r>
          </m:sub>
        </m:sSub>
        <m:r>
          <m:t>[n] + O + B</m:t>
        </m:r>
        <m:sSub>
          <m:e>
            <m:r>
              <m:t/>
            </m:r>
          </m:e>
          <m:sub>
            <m:r>
              <m:t>m</m:t>
            </m:r>
          </m:sub>
        </m:sSub>
      </m:oMath>
    </w:p>
    <w:p>
      <w:pPr>
        <w:spacing w:before="80" w:after="80"/>
        <w:jc w:val="center"/>
      </w:pPr>
      <m:oMath>
        <m:sSub>
          <m:e>
            <m:r>
              <m:t>d</m:t>
            </m:r>
          </m:e>
          <m:sub>
            <m:r>
              <m:t>piston</m:t>
            </m:r>
          </m:sub>
        </m:sSub>
        <m:r>
          <m:t>[n] = </m:t>
        </m:r>
        <m:sSub>
          <m:e>
            <m:r>
              <m:t>d</m:t>
            </m:r>
          </m:e>
          <m:sub>
            <m:r>
              <m:t>release</m:t>
            </m:r>
          </m:sub>
        </m:sSub>
        <m:r>
          <m:t>[n] + S</m:t>
        </m:r>
        <m:sSub>
          <m:e>
            <m:r>
              <m:t/>
            </m:r>
          </m:e>
          <m:sub>
            <m:r>
              <m:t>m</m:t>
            </m:r>
          </m:sub>
        </m:sSub>
        <m:r>
          <m:t> + B</m:t>
        </m:r>
        <m:sSub>
          <m:e>
            <m:r>
              <m:t/>
            </m:r>
          </m:e>
          <m:sub>
            <m:r>
              <m:t>m</m:t>
            </m:r>
          </m:sub>
        </m:sSub>
        <m:r>
          <m:t> + O   (from start_core onward)</m:t>
        </m:r>
      </m:oMath>
    </w:p>
    <w:p>
      <w:pPr>
        <w:pStyle w:val="Heading2"/>
      </w:pPr>
      <w:r>
        <w:t>3.7 Winch</w:t>
      </w:r>
    </w:p>
    <w:p>
      <w:pPr>
        <w:spacing w:after="80"/>
      </w:pPr>
      <w:r>
        <w:rPr>
          <w:b w:val="0"/>
          <w:i w:val="0"/>
        </w:rPr>
        <w:t>Trip: first w[n−1] − w[n] ≥ 1000 in search window (edge buffer 500).</w:t>
      </w:r>
    </w:p>
    <w:p>
      <w:pPr>
        <w:spacing w:before="80" w:after="80"/>
        <w:jc w:val="center"/>
      </w:pPr>
      <m:oMath>
        <m:sSub>
          <m:e>
            <m:r>
              <m:t>Δt</m:t>
            </m:r>
          </m:e>
          <m:sub>
            <m:r>
              <m:t>winch</m:t>
            </m:r>
          </m:sub>
        </m:sSub>
        <m:r>
          <m:t> = t</m:t>
        </m:r>
        <m:sSub>
          <m:e>
            <m:r>
              <m:t/>
            </m:r>
          </m:e>
          <m:sub>
            <m:r>
              <m:t>sensor</m:t>
            </m:r>
          </m:sub>
        </m:sSub>
        <m:r>
          <m:t> − t</m:t>
        </m:r>
        <m:sSub>
          <m:e>
            <m:r>
              <m:t/>
            </m:r>
          </m:e>
          <m:sub>
            <m:r>
              <m:t>winch,orig</m:t>
            </m:r>
          </m:sub>
        </m:sSub>
      </m:oMath>
    </w:p>
    <w:p>
      <w:pPr>
        <w:spacing w:before="80" w:after="80"/>
        <w:jc w:val="center"/>
      </w:pPr>
      <m:oMath>
        <m:r>
          <m:t>T</m:t>
        </m:r>
        <m:sSub>
          <m:e>
            <m:r>
              <m:t/>
            </m:r>
          </m:e>
          <m:sub>
            <m:r>
              <m:t>winch,aligned</m:t>
            </m:r>
          </m:sub>
        </m:sSub>
        <m:r>
          <m:t>[n] = T</m:t>
        </m:r>
        <m:sSub>
          <m:e>
            <m:r>
              <m:t/>
            </m:r>
          </m:e>
          <m:sub>
            <m:r>
              <m:t>winch,orig</m:t>
            </m:r>
          </m:sub>
        </m:sSub>
        <m:r>
          <m:t>[n] + </m:t>
        </m:r>
        <m:sSub>
          <m:e>
            <m:r>
              <m:t>Δt</m:t>
            </m:r>
          </m:e>
          <m:sub>
            <m:r>
              <m:t>winch</m:t>
            </m:r>
          </m:sub>
        </m:sSub>
      </m:oMath>
    </w:p>
    <w:p>
      <w:pPr>
        <w:pStyle w:val="Heading2"/>
      </w:pPr>
      <w:r>
        <w:t>3.8 Calculate</w:t>
      </w:r>
    </w:p>
    <w:p>
      <w:pPr>
        <w:spacing w:after="80"/>
      </w:pPr>
      <w:r>
        <w:rPr>
          <w:b/>
          <w:i w:val="0"/>
        </w:rPr>
        <w:t>Seafloor:</w:t>
      </w:r>
    </w:p>
    <w:p>
      <w:pPr>
        <w:spacing w:before="80" w:after="80"/>
        <w:jc w:val="center"/>
      </w:pPr>
      <m:oMath>
        <m:sSub>
          <m:e>
            <m:r>
              <m:t>d</m:t>
            </m:r>
          </m:e>
          <m:sub>
            <m:r>
              <m:t>seafloor</m:t>
            </m:r>
          </m:sub>
        </m:sSub>
        <m:r>
          <m:t> = </m:t>
        </m:r>
        <m:sSub>
          <m:e>
            <m:r>
              <m:t>d</m:t>
            </m:r>
          </m:e>
          <m:sub>
            <m:r>
              <m:t>trigger</m:t>
            </m:r>
          </m:sub>
        </m:sSub>
        <m:r>
          <m:t>[trip] + L</m:t>
        </m:r>
        <m:sSub>
          <m:e>
            <m:r>
              <m:t/>
            </m:r>
          </m:e>
          <m:sub>
            <m:r>
              <m:t>TC,m</m:t>
            </m:r>
          </m:sub>
        </m:sSub>
        <m:r>
          <m:t> − </m:t>
        </m:r>
        <m:sSub>
          <m:e>
            <m:r>
              <m:t>p</m:t>
            </m:r>
          </m:e>
          <m:sub>
            <m:r>
              <m:t>trigger</m:t>
            </m:r>
          </m:sub>
        </m:sSub>
      </m:oMath>
    </w:p>
    <w:p>
      <w:pPr>
        <w:spacing w:after="80"/>
      </w:pPr>
      <w:r>
        <w:rPr>
          <w:b/>
          <w:i w:val="0"/>
        </w:rPr>
        <w:t>Core tip &amp; start_pen:</w:t>
      </w:r>
    </w:p>
    <w:p>
      <w:pPr>
        <w:spacing w:before="80" w:after="80"/>
        <w:jc w:val="center"/>
      </w:pPr>
      <m:oMath>
        <m:sSub>
          <m:e>
            <m:r>
              <m:t>d</m:t>
            </m:r>
          </m:e>
          <m:sub>
            <m:r>
              <m:t>tip</m:t>
            </m:r>
          </m:sub>
        </m:sSub>
        <m:r>
          <m:t>[n] = </m:t>
        </m:r>
        <m:sSub>
          <m:e>
            <m:r>
              <m:t>d</m:t>
            </m:r>
          </m:e>
          <m:sub>
            <m:r>
              <m:t>WS</m:t>
            </m:r>
          </m:sub>
        </m:sSub>
        <m:r>
          <m:t>[n] + 1.5 + L</m:t>
        </m:r>
        <m:sSub>
          <m:e>
            <m:r>
              <m:t/>
            </m:r>
          </m:e>
          <m:sub>
            <m:r>
              <m:t>core,m</m:t>
            </m:r>
          </m:sub>
        </m:sSub>
      </m:oMath>
    </w:p>
    <w:p>
      <w:pPr>
        <w:spacing w:before="80" w:after="80"/>
        <w:jc w:val="center"/>
      </w:pPr>
      <m:oMath>
        <m:r>
          <m:t>start_pen = min{n ≥ trip : </m:t>
        </m:r>
        <m:sSub>
          <m:e>
            <m:r>
              <m:t>d</m:t>
            </m:r>
          </m:e>
          <m:sub>
            <m:r>
              <m:t>tip</m:t>
            </m:r>
          </m:sub>
        </m:sSub>
        <m:r>
          <m:t>[n] ≥ </m:t>
        </m:r>
        <m:sSub>
          <m:e>
            <m:r>
              <m:t>d</m:t>
            </m:r>
          </m:e>
          <m:sub>
            <m:r>
              <m:t>seafloor</m:t>
            </m:r>
          </m:sub>
        </m:sSub>
        <m:r>
          <m:t>}</m:t>
        </m:r>
      </m:oMath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Output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Formula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Requires</w:t>
            </w:r>
          </w:p>
        </w:tc>
      </w:tr>
      <w:tr>
        <w:tc>
          <w:tcPr>
            <w:tcW w:type="dxa" w:w="2880"/>
          </w:tcPr>
          <w:p>
            <w:r>
              <w:t>recoil_max</w:t>
            </w:r>
          </w:p>
        </w:tc>
        <w:tc>
          <w:tcPr>
            <w:tcW w:type="dxa" w:w="2880"/>
          </w:tcPr>
          <w:p>
            <w:r>
              <w:t>|d_rel[trip] − min d_rel[trip…end_pen]|</w:t>
            </w:r>
          </w:p>
        </w:tc>
        <w:tc>
          <w:tcPr>
            <w:tcW w:type="dxa" w:w="2880"/>
          </w:tcPr>
          <w:p>
            <w:r>
              <w:t>trip</w:t>
            </w:r>
          </w:p>
        </w:tc>
      </w:tr>
      <w:tr>
        <w:tc>
          <w:tcPr>
            <w:tcW w:type="dxa" w:w="2880"/>
          </w:tcPr>
          <w:p>
            <w:r>
              <w:t>recoil_time_s</w:t>
            </w:r>
          </w:p>
        </w:tc>
        <w:tc>
          <w:tcPr>
            <w:tcW w:type="dxa" w:w="2880"/>
          </w:tcPr>
          <w:p>
            <w:r>
              <w:t>(n_peak − trip) × median(Δt)</w:t>
            </w:r>
          </w:p>
        </w:tc>
        <w:tc>
          <w:tcPr>
            <w:tcW w:type="dxa" w:w="2880"/>
          </w:tcPr>
          <w:p>
            <w:r>
              <w:t>trip</w:t>
            </w:r>
          </w:p>
        </w:tc>
      </w:tr>
      <w:tr>
        <w:tc>
          <w:tcPr>
            <w:tcW w:type="dxa" w:w="2880"/>
          </w:tcPr>
          <w:p>
            <w:r>
              <w:t>fall_dist</w:t>
            </w:r>
          </w:p>
        </w:tc>
        <w:tc>
          <w:tcPr>
            <w:tcW w:type="dxa" w:w="2880"/>
          </w:tcPr>
          <w:p>
            <w:r>
              <w:t>|d_WS[trip] − d_WS[end_pen]|</w:t>
            </w:r>
          </w:p>
        </w:tc>
        <w:tc>
          <w:tcPr>
            <w:tcW w:type="dxa" w:w="2880"/>
          </w:tcPr>
          <w:p>
            <w:r>
              <w:t>trip</w:t>
            </w:r>
          </w:p>
        </w:tc>
      </w:tr>
      <w:tr>
        <w:tc>
          <w:tcPr>
            <w:tcW w:type="dxa" w:w="2880"/>
          </w:tcPr>
          <w:p>
            <w:r>
              <w:t>suck_in</w:t>
            </w:r>
          </w:p>
        </w:tc>
        <w:tc>
          <w:tcPr>
            <w:tcW w:type="dxa" w:w="2880"/>
          </w:tcPr>
          <w:p>
            <w:r>
              <w:t>|d_WS[end_pen] − max d_WS|</w:t>
            </w:r>
          </w:p>
        </w:tc>
        <w:tc>
          <w:tcPr>
            <w:tcW w:type="dxa" w:w="2880"/>
          </w:tcPr>
          <w:p>
            <w:r>
              <w:t>trip</w:t>
            </w:r>
          </w:p>
        </w:tc>
      </w:tr>
      <w:tr>
        <w:tc>
          <w:tcPr>
            <w:tcW w:type="dxa" w:w="2880"/>
          </w:tcPr>
          <w:p>
            <w:r>
              <w:t>recoil_start</w:t>
            </w:r>
          </w:p>
        </w:tc>
        <w:tc>
          <w:tcPr>
            <w:tcW w:type="dxa" w:w="2880"/>
          </w:tcPr>
          <w:p>
            <w:r>
              <w:t>|d_rel[trip] − d_rel[start_core]|</w:t>
            </w:r>
          </w:p>
        </w:tc>
        <w:tc>
          <w:tcPr>
            <w:tcW w:type="dxa" w:w="2880"/>
          </w:tcPr>
          <w:p>
            <w:r>
              <w:t>trip + start_core</w:t>
            </w:r>
          </w:p>
        </w:tc>
      </w:tr>
      <w:tr>
        <w:tc>
          <w:tcPr>
            <w:tcW w:type="dxa" w:w="2880"/>
          </w:tcPr>
          <w:p>
            <w:r>
              <w:t>freefall_start</w:t>
            </w:r>
          </w:p>
        </w:tc>
        <w:tc>
          <w:tcPr>
            <w:tcW w:type="dxa" w:w="2880"/>
          </w:tcPr>
          <w:p>
            <w:r>
              <w:t>|d_WS[trip] − d_WS[start_core]|</w:t>
            </w:r>
          </w:p>
        </w:tc>
        <w:tc>
          <w:tcPr>
            <w:tcW w:type="dxa" w:w="2880"/>
          </w:tcPr>
          <w:p>
            <w:r>
              <w:t>trip + start_core</w:t>
            </w:r>
          </w:p>
        </w:tc>
      </w:tr>
      <w:tr>
        <w:tc>
          <w:tcPr>
            <w:tcW w:type="dxa" w:w="2880"/>
          </w:tcPr>
          <w:p>
            <w:r>
              <w:t>piston_suck</w:t>
            </w:r>
          </w:p>
        </w:tc>
        <w:tc>
          <w:tcPr>
            <w:tcW w:type="dxa" w:w="2880"/>
          </w:tcPr>
          <w:p>
            <w:r>
              <w:t>d_piston[pullout] − d_piston[cross]</w:t>
            </w:r>
          </w:p>
        </w:tc>
        <w:tc>
          <w:tcPr>
            <w:tcW w:type="dxa" w:w="2880"/>
          </w:tcPr>
          <w:p>
            <w:r>
              <w:t>piston</w:t>
            </w:r>
          </w:p>
        </w:tc>
      </w:tr>
      <w:tr>
        <w:tc>
          <w:tcPr>
            <w:tcW w:type="dxa" w:w="2880"/>
          </w:tcPr>
          <w:p>
            <w:r>
              <w:t>pen_deficit</w:t>
            </w:r>
          </w:p>
        </w:tc>
        <w:tc>
          <w:tcPr>
            <w:tcW w:type="dxa" w:w="2880"/>
          </w:tcPr>
          <w:p>
            <w:r>
              <w:t>d_seafloor − max d_WS</w:t>
            </w:r>
          </w:p>
        </w:tc>
        <w:tc>
          <w:tcPr>
            <w:tcW w:type="dxa" w:w="2880"/>
          </w:tcPr>
          <w:p>
            <w:r>
              <w:t>seafloor</w:t>
            </w:r>
          </w:p>
        </w:tc>
      </w:tr>
      <w:tr>
        <w:tc>
          <w:tcPr>
            <w:tcW w:type="dxa" w:w="2880"/>
          </w:tcPr>
          <w:p>
            <w:r>
              <w:t>piston_alt</w:t>
            </w:r>
          </w:p>
        </w:tc>
        <w:tc>
          <w:tcPr>
            <w:tcW w:type="dxa" w:w="2880"/>
          </w:tcPr>
          <w:p>
            <w:r>
              <w:t>d_seafloor − d_piston[start_core]</w:t>
            </w:r>
          </w:p>
        </w:tc>
        <w:tc>
          <w:tcPr>
            <w:tcW w:type="dxa" w:w="2880"/>
          </w:tcPr>
          <w:p>
            <w:r>
              <w:t>seafloor</w:t>
            </w:r>
          </w:p>
        </w:tc>
      </w:tr>
      <w:tr>
        <w:tc>
          <w:tcPr>
            <w:tcW w:type="dxa" w:w="2880"/>
          </w:tcPr>
          <w:p>
            <w:r>
              <w:t>freefall_est</w:t>
            </w:r>
          </w:p>
        </w:tc>
        <w:tc>
          <w:tcPr>
            <w:tcW w:type="dxa" w:w="2880"/>
          </w:tcPr>
          <w:p>
            <w:r>
              <w:t>|d_WS[trip]+1.5+L_core,m−d_seafloor|</w:t>
            </w:r>
          </w:p>
        </w:tc>
        <w:tc>
          <w:tcPr>
            <w:tcW w:type="dxa" w:w="2880"/>
          </w:tcPr>
          <w:p>
            <w:r>
              <w:t>seafloor</w:t>
            </w:r>
          </w:p>
        </w:tc>
      </w:tr>
    </w:tbl>
    <w:p/>
    <w:p>
      <w:pPr>
        <w:pStyle w:val="Heading2"/>
      </w:pPr>
      <w:r>
        <w:t>3.9 Alter</w:t>
      </w:r>
    </w:p>
    <w:p>
      <w:pPr>
        <w:spacing w:after="80"/>
      </w:pPr>
      <w:r>
        <w:rPr>
          <w:b w:val="0"/>
          <w:i w:val="0"/>
        </w:rPr>
        <w:t>Summary: Re-run piston + Calculate with edited rig parameters; trip/end_pen/pullout fixed.</w:t>
      </w:r>
    </w:p>
    <w:p>
      <w:pPr>
        <w:spacing w:before="80" w:after="80"/>
        <w:jc w:val="center"/>
      </w:pPr>
      <m:oMath>
        <m:sSub>
          <m:e>
            <m:r>
              <m:t>Δ</m:t>
            </m:r>
          </m:e>
          <m:sub>
            <m:r>
              <m:t>trig,m</m:t>
            </m:r>
          </m:sub>
        </m:sSub>
        <m:r>
          <m:t> = (trigger_line_ft_new − trigger_line_ft_db) / 3.28</m:t>
        </m:r>
      </m:oMath>
    </w:p>
    <w:p>
      <w:pPr>
        <w:spacing w:before="80" w:after="80"/>
        <w:jc w:val="center"/>
      </w:pPr>
      <m:oMath>
        <m:sSub>
          <m:e>
            <m:r>
              <m:t>Δ</m:t>
            </m:r>
          </m:e>
          <m:sub>
            <m:r>
              <m:t>TC,m</m:t>
            </m:r>
          </m:sub>
        </m:sSub>
        <m:r>
          <m:t> = (trigger_core_length_ft_new − trigger_core_length_ft_db) / 3.28</m:t>
        </m:r>
      </m:oMath>
    </w:p>
    <w:p>
      <w:pPr>
        <w:spacing w:before="80" w:after="80"/>
        <w:jc w:val="center"/>
      </w:pPr>
      <m:oMath>
        <m:r>
          <m:t>d</m:t>
        </m:r>
        <m:sSub>
          <m:e>
            <m:r>
              <m:t/>
            </m:r>
          </m:e>
          <m:sub>
            <m:r>
              <m:t>WS,mod</m:t>
            </m:r>
          </m:sub>
        </m:sSub>
        <m:r>
          <m:t> = d</m:t>
        </m:r>
        <m:sSub>
          <m:e>
            <m:r>
              <m:t/>
            </m:r>
          </m:e>
          <m:sub>
            <m:r>
              <m:t>WS</m:t>
            </m:r>
          </m:sub>
        </m:sSub>
        <m:r>
          <m:t> − </m:t>
        </m:r>
        <m:sSub>
          <m:e>
            <m:r>
              <m:t>Δ</m:t>
            </m:r>
          </m:e>
          <m:sub>
            <m:r>
              <m:t>trig,m</m:t>
            </m:r>
          </m:sub>
        </m:sSub>
        <m:r>
          <m:t> − </m:t>
        </m:r>
        <m:sSub>
          <m:e>
            <m:r>
              <m:t>Δ</m:t>
            </m:r>
          </m:e>
          <m:sub>
            <m:r>
              <m:t>TC,m</m:t>
            </m:r>
          </m:sub>
        </m:sSub>
      </m:oMath>
    </w:p>
    <w:p>
      <w:pPr>
        <w:spacing w:after="80"/>
      </w:pPr>
      <w:r>
        <w:rPr>
          <w:b w:val="0"/>
          <w:i w:val="0"/>
        </w:rPr>
        <w:t>Similarly: d_release,mod and d_trigger,mod with the same shifts.</w:t>
      </w:r>
    </w:p>
    <w:p>
      <w:pPr>
        <w:spacing w:after="80"/>
      </w:pPr>
      <w:r>
        <w:rPr>
          <w:b w:val="0"/>
          <w:i w:val="0"/>
        </w:rPr>
        <w:t>Pig-weight changes: not implemented.</w:t>
      </w:r>
    </w:p>
    <w:p>
      <w:pPr>
        <w:pStyle w:val="Heading2"/>
      </w:pPr>
      <w:r>
        <w:t>3.10 Piston Analysis</w:t>
      </w:r>
    </w:p>
    <w:p>
      <w:pPr>
        <w:spacing w:before="80" w:after="80"/>
        <w:jc w:val="center"/>
      </w:pPr>
      <m:oMath>
        <m:sSub>
          <m:e>
            <m:r>
              <m:t>x</m:t>
            </m:r>
          </m:e>
          <m:sub>
            <m:r>
              <m:t>core</m:t>
            </m:r>
          </m:sub>
        </m:sSub>
        <m:r>
          <m:t>[n] = </m:t>
        </m:r>
        <m:sSub>
          <m:e>
            <m:r>
              <m:t>d</m:t>
            </m:r>
          </m:e>
          <m:sub>
            <m:r>
              <m:t>WS</m:t>
            </m:r>
          </m:sub>
        </m:sSub>
        <m:r>
          <m:t>[n] − </m:t>
        </m:r>
        <m:sSub>
          <m:e>
            <m:r>
              <m:t>d</m:t>
            </m:r>
          </m:e>
          <m:sub>
            <m:r>
              <m:t>WS</m:t>
            </m:r>
          </m:sub>
        </m:sSub>
        <m:r>
          <m:t>[start_pen]</m:t>
        </m:r>
      </m:oMath>
    </w:p>
    <w:p>
      <w:pPr>
        <w:spacing w:before="80" w:after="80"/>
        <w:jc w:val="center"/>
      </w:pPr>
      <m:oMath>
        <m:r>
          <m:t>v[n] = Savgol(d, W, P, deriv=1, Δt)   [m/s],  W=51, P=3</m:t>
        </m:r>
      </m:oMath>
    </w:p>
    <w:p>
      <w:pPr>
        <w:pStyle w:val="Heading1"/>
      </w:pPr>
      <w:r>
        <w:t>4. Save, restore, and persistence</w:t>
      </w:r>
    </w:p>
    <w:p>
      <w:pPr>
        <w:spacing w:after="80"/>
      </w:pPr>
      <w:r>
        <w:rPr>
          <w:b w:val="0"/>
          <w:i w:val="0"/>
        </w:rPr>
        <w:t>Project folder: sensorius_data.sqlite + sensor_data/&lt;cruise&gt;/ + winch_data/&lt;cruise&gt;/. Multiple analysis_results rows per core.</w:t>
      </w:r>
    </w:p>
    <w:p>
      <w:pPr>
        <w:spacing w:after="80"/>
      </w:pPr>
      <w:r>
        <w:rPr>
          <w:b/>
          <w:i w:val="0"/>
        </w:rPr>
        <w:t>analysis_results flat columns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trip_index, trip_datetime</w:t>
            </w:r>
          </w:p>
        </w:tc>
        <w:tc>
          <w:tcPr>
            <w:tcW w:type="dxa" w:w="4320"/>
          </w:tcPr>
          <w:p>
            <w:r>
              <w:t>Sensor trip event</w:t>
            </w:r>
          </w:p>
        </w:tc>
      </w:tr>
      <w:tr>
        <w:tc>
          <w:tcPr>
            <w:tcW w:type="dxa" w:w="4320"/>
          </w:tcPr>
          <w:p>
            <w:r>
              <w:t>start_core_index</w:t>
            </w:r>
          </w:p>
        </w:tc>
        <w:tc>
          <w:tcPr>
            <w:tcW w:type="dxa" w:w="4320"/>
          </w:tcPr>
          <w:p>
            <w:r>
              <w:t>Start of coring</w:t>
            </w:r>
          </w:p>
        </w:tc>
      </w:tr>
      <w:tr>
        <w:tc>
          <w:tcPr>
            <w:tcW w:type="dxa" w:w="4320"/>
          </w:tcPr>
          <w:p>
            <w:r>
              <w:t>result_*</w:t>
            </w:r>
          </w:p>
        </w:tc>
        <w:tc>
          <w:tcPr>
            <w:tcW w:type="dxa" w:w="4320"/>
          </w:tcPr>
          <w:p>
            <w:r>
              <w:t>Calculate outputs (m; recoil_time_s in s)</w:t>
            </w:r>
          </w:p>
        </w:tc>
      </w:tr>
      <w:tr>
        <w:tc>
          <w:tcPr>
            <w:tcW w:type="dxa" w:w="4320"/>
          </w:tcPr>
          <w:p>
            <w:r>
              <w:t>trigger_pen_m</w:t>
            </w:r>
          </w:p>
        </w:tc>
        <w:tc>
          <w:tcPr>
            <w:tcW w:type="dxa" w:w="4320"/>
          </w:tcPr>
          <w:p>
            <w:r>
              <w:t>Trigger penetration input (m)</w:t>
            </w:r>
          </w:p>
        </w:tc>
      </w:tr>
      <w:tr>
        <w:tc>
          <w:tcPr>
            <w:tcW w:type="dxa" w:w="4320"/>
          </w:tcPr>
          <w:p>
            <w:r>
              <w:t>winch_trip_index, winch_time_offset_sec</w:t>
            </w:r>
          </w:p>
        </w:tc>
        <w:tc>
          <w:tcPr>
            <w:tcW w:type="dxa" w:w="4320"/>
          </w:tcPr>
          <w:p>
            <w:r>
              <w:t>Winch alignment</w:t>
            </w:r>
          </w:p>
        </w:tc>
      </w:tr>
      <w:tr>
        <w:tc>
          <w:tcPr>
            <w:tcW w:type="dxa" w:w="4320"/>
          </w:tcPr>
          <w:p>
            <w:r>
              <w:t>params</w:t>
            </w:r>
          </w:p>
        </w:tc>
        <w:tc>
          <w:tcPr>
            <w:tcW w:type="dxa" w:w="4320"/>
          </w:tcPr>
          <w:p>
            <w:r>
              <w:t>JSON: depth_offset, time_offset, trip, piston, calc_inputs, winch, …</w:t>
            </w:r>
          </w:p>
        </w:tc>
      </w:tr>
    </w:tbl>
    <w:p/>
    <w:p>
      <w:pPr>
        <w:spacing w:after="80"/>
      </w:pPr>
      <w:r>
        <w:rPr>
          <w:b/>
          <w:i w:val="0"/>
        </w:rPr>
        <w:t>Restore order</w:t>
      </w:r>
    </w:p>
    <w:p>
      <w:pPr>
        <w:pStyle w:val="ListNumber"/>
      </w:pPr>
      <w:r>
        <w:t>Depth corrections → Time corrections → Trip → Winch → Piston → Calculate</w:t>
      </w:r>
    </w:p>
    <w:p>
      <w:pPr>
        <w:pStyle w:val="ListNumber"/>
      </w:pPr>
      <w:r>
        <w:t>Skipped sections reported in status bar.</w:t>
      </w:r>
    </w:p>
    <w:p>
      <w:pPr>
        <w:pStyle w:val="ListNumber"/>
      </w:pPr>
      <w:r>
        <w:t>trigger_core_penetration written back to core row on save.</w:t>
      </w:r>
    </w:p>
    <w:p>
      <w:pPr>
        <w:pStyle w:val="Heading1"/>
      </w:pPr>
      <w:r>
        <w:t>5. Savitzky–Golay filter</w:t>
      </w:r>
    </w:p>
    <w:p>
      <w:pPr>
        <w:spacing w:before="80" w:after="80"/>
        <w:jc w:val="center"/>
      </w:pPr>
      <m:oMath>
        <m:r>
          <m:t>x̂[n] = Σ </m:t>
        </m:r>
        <m:sSub>
          <m:e>
            <m:r>
              <m:t>c</m:t>
            </m:r>
          </m:e>
          <m:sub>
            <m:r>
              <m:t>j</m:t>
            </m:r>
          </m:sub>
        </m:sSub>
        <m:r>
          <m:t> x[n+j]</m:t>
        </m:r>
      </m:oMath>
    </w:p>
    <w:p>
      <w:pPr>
        <w:spacing w:after="80"/>
      </w:pPr>
      <w:r>
        <w:rPr>
          <w:b w:val="0"/>
          <w:i w:val="0"/>
        </w:rPr>
        <w:t>Local polynomial least-squares (SciPy savgol_filter).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